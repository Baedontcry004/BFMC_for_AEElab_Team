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47F5" w14:textId="49C4FA61" w:rsidR="00CA5333" w:rsidRDefault="00000000" w:rsidP="00361E1A">
      <w:pPr>
        <w:pStyle w:val="Title"/>
        <w:jc w:val="center"/>
      </w:pPr>
      <w:r>
        <w:t xml:space="preserve">BÁO CÁO KỸ THUẬT: HƯỚNG DẪN KẾT NỐI VÀ ĐIỀU KHIỂN </w:t>
      </w:r>
      <w:r w:rsidR="00361E1A">
        <w:t>SERVO</w:t>
      </w:r>
    </w:p>
    <w:p w14:paraId="64B286DA" w14:textId="77777777" w:rsidR="00CA5333" w:rsidRDefault="00000000">
      <w:pPr>
        <w:pStyle w:val="Heading1"/>
      </w:pPr>
      <w:r>
        <w:t>1. TỔNG QUAN (OVERVIEW)</w:t>
      </w:r>
    </w:p>
    <w:p w14:paraId="2FEC34FC" w14:textId="77777777" w:rsidR="00CA5333" w:rsidRDefault="00000000">
      <w:r>
        <w:t>Báo cáo này mô tả quy trình thiết lập phần cứng, cấu hình giao tiếp và các bước thực hiện để điều khiển động cơ Servo lái (Steering Servo) trên nền tảng xe tự hành BFMC. Mục tiêu là đảm bảo Servo hoạt động chính xác, an toàn và phản hồi đúng các lệnh điều khiển từ máy tính.</w:t>
      </w:r>
    </w:p>
    <w:p w14:paraId="13B96E95" w14:textId="77777777" w:rsidR="00CA5333" w:rsidRDefault="00000000">
      <w:pPr>
        <w:pStyle w:val="Heading1"/>
      </w:pPr>
      <w:r>
        <w:t>2. THIẾT LẬP PHẦN CỨNG (HARDWARE SETUP)</w:t>
      </w:r>
    </w:p>
    <w:p w14:paraId="4BD40519" w14:textId="77777777" w:rsidR="00CA5333" w:rsidRDefault="00000000">
      <w:pPr>
        <w:pStyle w:val="Heading2"/>
      </w:pPr>
      <w:r>
        <w:t>2.1. Các thành phần cần thiết</w:t>
      </w:r>
    </w:p>
    <w:p w14:paraId="1FD4680D" w14:textId="77777777" w:rsidR="00CA5333" w:rsidRDefault="00000000">
      <w:pPr>
        <w:pStyle w:val="ListBullet"/>
      </w:pPr>
      <w:r>
        <w:t>Bo mạch điều khiển trung tâm: Nucleo-F401RE.</w:t>
      </w:r>
    </w:p>
    <w:p w14:paraId="32A877A4" w14:textId="55865887" w:rsidR="00CA5333" w:rsidRDefault="00000000">
      <w:pPr>
        <w:pStyle w:val="ListBullet"/>
      </w:pPr>
      <w:r>
        <w:t>Bo mạch quản lý nguồn: BFMC Power Board.</w:t>
      </w:r>
    </w:p>
    <w:p w14:paraId="04029BE8" w14:textId="77777777" w:rsidR="00CA5333" w:rsidRDefault="00000000">
      <w:pPr>
        <w:pStyle w:val="ListBullet"/>
      </w:pPr>
      <w:r>
        <w:t>Cơ cấu chấp hành: Servo lái (Steering Servo).</w:t>
      </w:r>
    </w:p>
    <w:p w14:paraId="7323D823" w14:textId="10B5A50D" w:rsidR="00CA5333" w:rsidRDefault="00000000">
      <w:pPr>
        <w:pStyle w:val="ListBullet"/>
      </w:pPr>
      <w:r>
        <w:t xml:space="preserve">Nguồn điện: </w:t>
      </w:r>
      <w:r w:rsidR="00361E1A">
        <w:t>Battery</w:t>
      </w:r>
      <w:r>
        <w:t xml:space="preserve"> (7.4V </w:t>
      </w:r>
      <w:r w:rsidR="00FA5E67">
        <w:t>–</w:t>
      </w:r>
      <w:r>
        <w:t xml:space="preserve"> </w:t>
      </w:r>
      <w:r w:rsidR="00FA5E67">
        <w:t>8.4V</w:t>
      </w:r>
      <w:r>
        <w:t>).</w:t>
      </w:r>
    </w:p>
    <w:p w14:paraId="4127B425" w14:textId="77777777" w:rsidR="00CA5333" w:rsidRDefault="00000000">
      <w:pPr>
        <w:pStyle w:val="ListBullet"/>
      </w:pPr>
      <w:r>
        <w:t>Kết nối: Cáp Mini-USB (kết nối Nucleo với PC).</w:t>
      </w:r>
    </w:p>
    <w:p w14:paraId="2B36CBFB" w14:textId="77777777" w:rsidR="00CA5333" w:rsidRDefault="00000000">
      <w:pPr>
        <w:pStyle w:val="Heading2"/>
      </w:pPr>
      <w:r>
        <w:t>2.2. Quy trình kết nối</w:t>
      </w:r>
    </w:p>
    <w:p w14:paraId="3D7A1662" w14:textId="02CE4285" w:rsidR="00361E1A" w:rsidRDefault="00000000" w:rsidP="00361E1A">
      <w:pPr>
        <w:pStyle w:val="ListNumber"/>
      </w:pPr>
      <w:r>
        <w:rPr>
          <w:b/>
        </w:rPr>
        <w:t>Ghép nối bo mạch (Sandwich Connection):</w:t>
      </w:r>
    </w:p>
    <w:p w14:paraId="06BCEABE" w14:textId="040B038E" w:rsidR="00361E1A" w:rsidRDefault="00361E1A" w:rsidP="00361E1A">
      <w:pPr>
        <w:pStyle w:val="ListNumber"/>
        <w:numPr>
          <w:ilvl w:val="0"/>
          <w:numId w:val="0"/>
        </w:numPr>
        <w:ind w:left="360"/>
      </w:pPr>
      <w:r>
        <w:rPr>
          <w:noProof/>
        </w:rPr>
        <w:drawing>
          <wp:inline distT="0" distB="0" distL="0" distR="0" wp14:anchorId="58203E04" wp14:editId="78757249">
            <wp:extent cx="5486400" cy="2900680"/>
            <wp:effectExtent l="0" t="0" r="0" b="0"/>
            <wp:docPr id="939545971" name="Picture 1" descr="A diagram of a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45971" name="Picture 1" descr="A diagram of a wiring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00680"/>
                    </a:xfrm>
                    <a:prstGeom prst="rect">
                      <a:avLst/>
                    </a:prstGeom>
                    <a:noFill/>
                    <a:ln>
                      <a:noFill/>
                    </a:ln>
                  </pic:spPr>
                </pic:pic>
              </a:graphicData>
            </a:graphic>
          </wp:inline>
        </w:drawing>
      </w:r>
    </w:p>
    <w:p w14:paraId="4D11A278" w14:textId="77777777" w:rsidR="00CA5333" w:rsidRDefault="00000000">
      <w:pPr>
        <w:pStyle w:val="ListBullet2"/>
      </w:pPr>
      <w:r>
        <w:t>Cắm bo mạch Power Board chồng lên bo mạch Nucleo-F401RE.</w:t>
      </w:r>
    </w:p>
    <w:p w14:paraId="3892B162" w14:textId="33BECE81" w:rsidR="00CA5333" w:rsidRDefault="00361E1A">
      <w:pPr>
        <w:pStyle w:val="ListBullet2"/>
      </w:pPr>
      <w:r>
        <w:t>Cắm 2 dây tín hiệu Ibat – A4, Vbat – A2</w:t>
      </w:r>
    </w:p>
    <w:p w14:paraId="6B255AFF" w14:textId="588B8A81" w:rsidR="00361E1A" w:rsidRDefault="00361E1A">
      <w:pPr>
        <w:pStyle w:val="ListBullet2"/>
      </w:pPr>
      <w:r>
        <w:lastRenderedPageBreak/>
        <w:t>Nối chân GND của Nucleo với Power Board</w:t>
      </w:r>
    </w:p>
    <w:p w14:paraId="6EABC3A2" w14:textId="77777777" w:rsidR="00CA5333" w:rsidRDefault="00000000">
      <w:pPr>
        <w:pStyle w:val="ListNumber"/>
      </w:pPr>
      <w:r>
        <w:rPr>
          <w:b/>
        </w:rPr>
        <w:t>Kết nối Servo:</w:t>
      </w:r>
    </w:p>
    <w:p w14:paraId="4E7CFF2F" w14:textId="35ADBF59" w:rsidR="00CA5333" w:rsidRDefault="00000000">
      <w:pPr>
        <w:pStyle w:val="ListBullet2"/>
      </w:pPr>
      <w:r>
        <w:t xml:space="preserve">Cắm dây </w:t>
      </w:r>
      <w:r w:rsidR="00361E1A">
        <w:t>nguồn</w:t>
      </w:r>
      <w:r>
        <w:t xml:space="preserve"> của Servo vào cổng SERVO (6V) trên Power Board.</w:t>
      </w:r>
    </w:p>
    <w:p w14:paraId="2C56861E" w14:textId="19F4B9B3" w:rsidR="00CA5333" w:rsidRDefault="00000000">
      <w:pPr>
        <w:pStyle w:val="ListBullet3"/>
      </w:pPr>
      <w:r>
        <w:t xml:space="preserve">Dây </w:t>
      </w:r>
      <w:r w:rsidR="00361E1A">
        <w:t>đ</w:t>
      </w:r>
      <w:r>
        <w:t>en</w:t>
      </w:r>
      <w:r w:rsidR="00361E1A">
        <w:t xml:space="preserve"> ngoài</w:t>
      </w:r>
      <w:r>
        <w:t xml:space="preserve"> </w:t>
      </w:r>
      <w:r w:rsidR="00361E1A">
        <w:sym w:font="Wingdings" w:char="F0E0"/>
      </w:r>
      <w:r>
        <w:t xml:space="preserve"> GND (-)</w:t>
      </w:r>
    </w:p>
    <w:p w14:paraId="0E63F0C9" w14:textId="7C36C8DB" w:rsidR="00CA5333" w:rsidRDefault="00000000">
      <w:pPr>
        <w:pStyle w:val="ListBullet3"/>
      </w:pPr>
      <w:r>
        <w:t xml:space="preserve">Dây </w:t>
      </w:r>
      <w:r w:rsidR="00361E1A">
        <w:t xml:space="preserve">đen giữa  </w:t>
      </w:r>
      <w:r w:rsidR="00361E1A">
        <w:sym w:font="Wingdings" w:char="F0E0"/>
      </w:r>
      <w:r w:rsidR="00361E1A">
        <w:t xml:space="preserve"> dương (+)</w:t>
      </w:r>
    </w:p>
    <w:p w14:paraId="369B8D11" w14:textId="77777777" w:rsidR="00361E1A" w:rsidRDefault="00361E1A" w:rsidP="00361E1A">
      <w:pPr>
        <w:pStyle w:val="ListBullet3"/>
        <w:numPr>
          <w:ilvl w:val="0"/>
          <w:numId w:val="0"/>
        </w:numPr>
      </w:pPr>
    </w:p>
    <w:p w14:paraId="2B19183A" w14:textId="61CB2006" w:rsidR="00CA5333" w:rsidRDefault="00000000" w:rsidP="00361E1A">
      <w:pPr>
        <w:pStyle w:val="ListBullet3"/>
        <w:tabs>
          <w:tab w:val="clear" w:pos="1080"/>
          <w:tab w:val="num" w:pos="720"/>
        </w:tabs>
        <w:ind w:left="720"/>
      </w:pPr>
      <w:r>
        <w:t xml:space="preserve">Dây </w:t>
      </w:r>
      <w:r w:rsidR="00361E1A">
        <w:t>đen – trắng</w:t>
      </w:r>
      <w:r>
        <w:t xml:space="preserve"> </w:t>
      </w:r>
      <w:r w:rsidR="00361E1A">
        <w:sym w:font="Wingdings" w:char="F0E0"/>
      </w:r>
      <w:r>
        <w:t xml:space="preserve"> Signal (S)</w:t>
      </w:r>
      <w:r w:rsidR="00361E1A">
        <w:t xml:space="preserve"> </w:t>
      </w:r>
      <w:r w:rsidR="00361E1A">
        <w:sym w:font="Wingdings" w:char="F0E0"/>
      </w:r>
      <w:r w:rsidR="00361E1A">
        <w:t xml:space="preserve"> chân D4 Nucleo</w:t>
      </w:r>
    </w:p>
    <w:p w14:paraId="7CC32E4D" w14:textId="77777777" w:rsidR="00CA5333" w:rsidRDefault="00000000">
      <w:pPr>
        <w:pStyle w:val="ListNumber"/>
      </w:pPr>
      <w:r>
        <w:rPr>
          <w:b/>
        </w:rPr>
        <w:t>Cấp nguồn:</w:t>
      </w:r>
    </w:p>
    <w:p w14:paraId="66D439E1" w14:textId="288D475F" w:rsidR="00CA5333" w:rsidRDefault="00000000">
      <w:pPr>
        <w:pStyle w:val="ListBullet2"/>
      </w:pPr>
      <w:r>
        <w:t>Kết nối Pin</w:t>
      </w:r>
      <w:r w:rsidR="00361E1A">
        <w:t xml:space="preserve"> </w:t>
      </w:r>
      <w:r>
        <w:t>vào cổng nguồn đầu vào của Power Board.</w:t>
      </w:r>
    </w:p>
    <w:p w14:paraId="76BD5AF4" w14:textId="77777777" w:rsidR="00CA5333" w:rsidRDefault="00000000">
      <w:pPr>
        <w:pStyle w:val="Heading1"/>
      </w:pPr>
      <w:r>
        <w:t>3. THIẾT LẬP GIAO TIẾP (COMMUNICATION)</w:t>
      </w:r>
    </w:p>
    <w:p w14:paraId="59574A42" w14:textId="77777777" w:rsidR="00CA5333" w:rsidRDefault="00000000">
      <w:pPr>
        <w:pStyle w:val="Heading2"/>
      </w:pPr>
      <w:r>
        <w:t>3.1. Nạp Firmware</w:t>
      </w:r>
    </w:p>
    <w:p w14:paraId="04C8BD7E" w14:textId="77777777" w:rsidR="00CA5333" w:rsidRDefault="00000000">
      <w:pPr>
        <w:pStyle w:val="ListBullet"/>
      </w:pPr>
      <w:r>
        <w:t>Copy file .bin đã biên dịch vào ổ đĩa ảo NUCLEO trên máy tính.</w:t>
      </w:r>
    </w:p>
    <w:p w14:paraId="241A3363" w14:textId="77777777" w:rsidR="00CA5333" w:rsidRDefault="00000000">
      <w:pPr>
        <w:pStyle w:val="Heading2"/>
      </w:pPr>
      <w:r>
        <w:t>3.2. Cấu hình PuTTY</w:t>
      </w:r>
    </w:p>
    <w:p w14:paraId="1C3221AD" w14:textId="77777777" w:rsidR="00CA5333" w:rsidRDefault="00000000">
      <w:pPr>
        <w:pStyle w:val="ListBullet"/>
      </w:pPr>
      <w:r>
        <w:t>Connection type: Serial</w:t>
      </w:r>
    </w:p>
    <w:p w14:paraId="4A42B2FA" w14:textId="77777777" w:rsidR="00CA5333" w:rsidRDefault="00000000">
      <w:pPr>
        <w:pStyle w:val="ListBullet"/>
      </w:pPr>
      <w:r>
        <w:t>Serial line: COMx (Kiểm tra trong Device Manager)</w:t>
      </w:r>
    </w:p>
    <w:p w14:paraId="7BD90572" w14:textId="469FF47B" w:rsidR="00CA5333" w:rsidRDefault="00000000">
      <w:pPr>
        <w:pStyle w:val="ListBullet"/>
      </w:pPr>
      <w:r>
        <w:t xml:space="preserve">Speed : 115200 </w:t>
      </w:r>
    </w:p>
    <w:p w14:paraId="4FB2E471" w14:textId="3CFAEA41" w:rsidR="00CA5333" w:rsidRDefault="00000000">
      <w:pPr>
        <w:pStyle w:val="ListBullet"/>
      </w:pPr>
      <w:r>
        <w:t xml:space="preserve">Terminal: </w:t>
      </w:r>
      <w:r w:rsidR="00FA5E67">
        <w:t>“Local line editing: Force on</w:t>
      </w:r>
      <w:r>
        <w:t>" và "Local Echo: Force on"</w:t>
      </w:r>
    </w:p>
    <w:p w14:paraId="1CF2B0F9" w14:textId="77777777" w:rsidR="00CA5333" w:rsidRDefault="00000000">
      <w:pPr>
        <w:pStyle w:val="Heading1"/>
      </w:pPr>
      <w:r>
        <w:t>4. QUY TRÌNH KHỞI CHẠY (OPERATION)</w:t>
      </w:r>
    </w:p>
    <w:p w14:paraId="257C05D8" w14:textId="77777777" w:rsidR="00CA5333" w:rsidRDefault="00000000">
      <w:r>
        <w:rPr>
          <w:b/>
        </w:rPr>
        <w:t>Bước 1: Khởi động</w:t>
      </w:r>
    </w:p>
    <w:p w14:paraId="21F8EA97" w14:textId="77777777" w:rsidR="00CA5333" w:rsidRDefault="00000000">
      <w:pPr>
        <w:pStyle w:val="ListBullet2"/>
      </w:pPr>
      <w:r>
        <w:t>Bật công tắc nguồn. Kết nối PuTTY. Nhấn Reset trên Nucleo. Kiểm tra thông báo "I'm alive".</w:t>
      </w:r>
    </w:p>
    <w:p w14:paraId="654C6265" w14:textId="77777777" w:rsidR="00CA5333" w:rsidRDefault="00000000">
      <w:r>
        <w:rPr>
          <w:b/>
        </w:rPr>
        <w:t>Bước 2: Kiểm tra an toàn</w:t>
      </w:r>
    </w:p>
    <w:p w14:paraId="3E6797BB" w14:textId="615EB01E" w:rsidR="00CA5333" w:rsidRDefault="00000000">
      <w:pPr>
        <w:pStyle w:val="ListBullet2"/>
      </w:pPr>
      <w:r>
        <w:t>Gửi lệnh: #battery:1;;</w:t>
      </w:r>
      <w:r w:rsidR="00FA5E67">
        <w:t xml:space="preserve"> </w:t>
      </w:r>
      <w:r>
        <w:t>(Ctrl+</w:t>
      </w:r>
      <w:r w:rsidR="00FA5E67">
        <w:t>V+</w:t>
      </w:r>
      <w:r>
        <w:t>M, Ctrl</w:t>
      </w:r>
      <w:r w:rsidR="00FA5E67">
        <w:t>+V</w:t>
      </w:r>
      <w:r>
        <w:t>+J). Phản hồi phải &gt; 7000.</w:t>
      </w:r>
    </w:p>
    <w:p w14:paraId="2734AF03" w14:textId="77777777" w:rsidR="00CA5333" w:rsidRDefault="00000000">
      <w:r>
        <w:rPr>
          <w:b/>
        </w:rPr>
        <w:t>Bước 3: Mở khóa (Unlock)</w:t>
      </w:r>
    </w:p>
    <w:p w14:paraId="2B2AC3E8" w14:textId="08975A59" w:rsidR="00CA5333" w:rsidRDefault="00000000">
      <w:pPr>
        <w:pStyle w:val="ListBullet2"/>
      </w:pPr>
      <w:r>
        <w:t>Gửi lệnh: #kl:30;;</w:t>
      </w:r>
      <w:r w:rsidR="00FA5E67">
        <w:t xml:space="preserve"> </w:t>
      </w:r>
      <w:r w:rsidR="00FA5E67">
        <w:t>(Ctrl+V+M, Ctrl+V+J)</w:t>
      </w:r>
      <w:r>
        <w:t>-&gt; Phản hồi @kl:30;; để mở khóa động cơ.</w:t>
      </w:r>
    </w:p>
    <w:p w14:paraId="22AA6F81" w14:textId="77777777" w:rsidR="00CA5333" w:rsidRDefault="00000000">
      <w:r>
        <w:rPr>
          <w:b/>
        </w:rPr>
        <w:t>Bước 4: Điều khiển lái</w:t>
      </w:r>
    </w:p>
    <w:p w14:paraId="7F8461A1" w14:textId="0B0814A6" w:rsidR="00CA5333" w:rsidRDefault="00000000">
      <w:pPr>
        <w:pStyle w:val="ListBullet2"/>
      </w:pPr>
      <w:r>
        <w:t>Gửi lệnh: #steer:</w:t>
      </w:r>
      <w:r w:rsidR="00FA5E67">
        <w:t>VALUE</w:t>
      </w:r>
      <w:r>
        <w:t>;;</w:t>
      </w:r>
      <w:r w:rsidR="00FA5E67" w:rsidRPr="00FA5E67">
        <w:t xml:space="preserve"> </w:t>
      </w:r>
      <w:r w:rsidR="00FA5E67">
        <w:t>(Ctrl+V+M, Ctrl+V+J)</w:t>
      </w:r>
      <w:r>
        <w:t xml:space="preserve"> để bẻ lái</w:t>
      </w:r>
      <w:r w:rsidR="00FA5E67">
        <w:t xml:space="preserve"> phải</w:t>
      </w:r>
      <w:r>
        <w:t xml:space="preserve"> góc </w:t>
      </w:r>
      <w:r w:rsidR="00FA5E67">
        <w:t>(VALUE/10)</w:t>
      </w:r>
      <w:r>
        <w:t xml:space="preserve"> độ.</w:t>
      </w:r>
    </w:p>
    <w:p w14:paraId="1A9BE45A" w14:textId="3422EE35" w:rsidR="00FA5E67" w:rsidRDefault="00FA5E67" w:rsidP="00FA5E67">
      <w:pPr>
        <w:pStyle w:val="ListBullet2"/>
        <w:numPr>
          <w:ilvl w:val="0"/>
          <w:numId w:val="0"/>
        </w:numPr>
      </w:pPr>
      <w:r>
        <w:t>[-230,230]</w:t>
      </w:r>
    </w:p>
    <w:p w14:paraId="14A25F6B" w14:textId="77777777" w:rsidR="00CA5333" w:rsidRDefault="00000000">
      <w:pPr>
        <w:pStyle w:val="Heading1"/>
      </w:pPr>
      <w:r>
        <w:lastRenderedPageBreak/>
        <w:t>5. KHẮC PHỤC SỰ CỐ (TROUBLESHOOTING)</w:t>
      </w:r>
    </w:p>
    <w:tbl>
      <w:tblPr>
        <w:tblStyle w:val="TableGrid"/>
        <w:tblW w:w="0" w:type="auto"/>
        <w:tblLook w:val="04A0" w:firstRow="1" w:lastRow="0" w:firstColumn="1" w:lastColumn="0" w:noHBand="0" w:noVBand="1"/>
      </w:tblPr>
      <w:tblGrid>
        <w:gridCol w:w="2880"/>
        <w:gridCol w:w="2880"/>
        <w:gridCol w:w="2880"/>
      </w:tblGrid>
      <w:tr w:rsidR="00CA5333" w14:paraId="1240FD19" w14:textId="77777777">
        <w:tc>
          <w:tcPr>
            <w:tcW w:w="2880" w:type="dxa"/>
          </w:tcPr>
          <w:p w14:paraId="34333E26" w14:textId="77777777" w:rsidR="00CA5333" w:rsidRDefault="00000000">
            <w:r>
              <w:rPr>
                <w:b/>
              </w:rPr>
              <w:t>Hiện tượng</w:t>
            </w:r>
          </w:p>
        </w:tc>
        <w:tc>
          <w:tcPr>
            <w:tcW w:w="2880" w:type="dxa"/>
          </w:tcPr>
          <w:p w14:paraId="2CE40D13" w14:textId="77777777" w:rsidR="00CA5333" w:rsidRDefault="00000000">
            <w:r>
              <w:rPr>
                <w:b/>
              </w:rPr>
              <w:t>Nguyên nhân</w:t>
            </w:r>
          </w:p>
        </w:tc>
        <w:tc>
          <w:tcPr>
            <w:tcW w:w="2880" w:type="dxa"/>
          </w:tcPr>
          <w:p w14:paraId="43D66081" w14:textId="77777777" w:rsidR="00CA5333" w:rsidRDefault="00000000">
            <w:r>
              <w:rPr>
                <w:b/>
              </w:rPr>
              <w:t>Giải pháp</w:t>
            </w:r>
          </w:p>
        </w:tc>
      </w:tr>
      <w:tr w:rsidR="00CA5333" w14:paraId="2F360803" w14:textId="77777777">
        <w:tc>
          <w:tcPr>
            <w:tcW w:w="2880" w:type="dxa"/>
          </w:tcPr>
          <w:p w14:paraId="623A5F74" w14:textId="77777777" w:rsidR="00CA5333" w:rsidRDefault="00000000">
            <w:r>
              <w:t>Màn hình PuTTY hiện ký tự lạ</w:t>
            </w:r>
          </w:p>
        </w:tc>
        <w:tc>
          <w:tcPr>
            <w:tcW w:w="2880" w:type="dxa"/>
          </w:tcPr>
          <w:p w14:paraId="746CC7E5" w14:textId="3B193EFF" w:rsidR="00CA5333" w:rsidRDefault="00000000">
            <w:r>
              <w:t xml:space="preserve">Sai tốc độ </w:t>
            </w:r>
          </w:p>
        </w:tc>
        <w:tc>
          <w:tcPr>
            <w:tcW w:w="2880" w:type="dxa"/>
          </w:tcPr>
          <w:p w14:paraId="0C3D8578" w14:textId="77777777" w:rsidR="00CA5333" w:rsidRDefault="00000000">
            <w:r>
              <w:t>Chỉnh Speed thành 115200</w:t>
            </w:r>
          </w:p>
        </w:tc>
      </w:tr>
      <w:tr w:rsidR="00CA5333" w14:paraId="5F4AC881" w14:textId="77777777">
        <w:tc>
          <w:tcPr>
            <w:tcW w:w="2880" w:type="dxa"/>
          </w:tcPr>
          <w:p w14:paraId="46DE3681" w14:textId="77777777" w:rsidR="00CA5333" w:rsidRDefault="00000000">
            <w:r>
              <w:t>Gõ lệnh không thấy chữ</w:t>
            </w:r>
          </w:p>
        </w:tc>
        <w:tc>
          <w:tcPr>
            <w:tcW w:w="2880" w:type="dxa"/>
          </w:tcPr>
          <w:p w14:paraId="55DDBD6A" w14:textId="77777777" w:rsidR="00CA5333" w:rsidRDefault="00000000">
            <w:r>
              <w:t>Chưa bật Echo</w:t>
            </w:r>
          </w:p>
        </w:tc>
        <w:tc>
          <w:tcPr>
            <w:tcW w:w="2880" w:type="dxa"/>
          </w:tcPr>
          <w:p w14:paraId="36B88172" w14:textId="77777777" w:rsidR="00CA5333" w:rsidRDefault="00000000">
            <w:r>
              <w:t>Terminal -&gt; Local echo -&gt; Force on</w:t>
            </w:r>
          </w:p>
        </w:tc>
      </w:tr>
      <w:tr w:rsidR="00CA5333" w14:paraId="79C92650" w14:textId="77777777">
        <w:tc>
          <w:tcPr>
            <w:tcW w:w="2880" w:type="dxa"/>
          </w:tcPr>
          <w:p w14:paraId="52FAF1C0" w14:textId="77777777" w:rsidR="00CA5333" w:rsidRDefault="00000000">
            <w:r>
              <w:t>Phản hồi @...:sintax error;;</w:t>
            </w:r>
          </w:p>
        </w:tc>
        <w:tc>
          <w:tcPr>
            <w:tcW w:w="2880" w:type="dxa"/>
          </w:tcPr>
          <w:p w14:paraId="00193A61" w14:textId="77777777" w:rsidR="00CA5333" w:rsidRDefault="00000000">
            <w:r>
              <w:t>Sai cú pháp lệnh</w:t>
            </w:r>
          </w:p>
        </w:tc>
        <w:tc>
          <w:tcPr>
            <w:tcW w:w="2880" w:type="dxa"/>
          </w:tcPr>
          <w:p w14:paraId="62E156BB" w14:textId="77777777" w:rsidR="00CA5333" w:rsidRDefault="00000000">
            <w:r>
              <w:t>Kiểm tra dấu #, :, ;; và khoảng trắng</w:t>
            </w:r>
          </w:p>
        </w:tc>
      </w:tr>
      <w:tr w:rsidR="00CA5333" w14:paraId="4CAE0819" w14:textId="77777777">
        <w:tc>
          <w:tcPr>
            <w:tcW w:w="2880" w:type="dxa"/>
          </w:tcPr>
          <w:p w14:paraId="34CFC57F" w14:textId="77777777" w:rsidR="00CA5333" w:rsidRDefault="00000000">
            <w:r>
              <w:t>Phản hồi @battery:0;;</w:t>
            </w:r>
          </w:p>
        </w:tc>
        <w:tc>
          <w:tcPr>
            <w:tcW w:w="2880" w:type="dxa"/>
          </w:tcPr>
          <w:p w14:paraId="21D86B7C" w14:textId="77777777" w:rsidR="00CA5333" w:rsidRDefault="00000000">
            <w:r>
              <w:t>Lỗi kết nối phần cứng</w:t>
            </w:r>
          </w:p>
        </w:tc>
        <w:tc>
          <w:tcPr>
            <w:tcW w:w="2880" w:type="dxa"/>
          </w:tcPr>
          <w:p w14:paraId="06A03F6E" w14:textId="75649E4F" w:rsidR="00CA5333" w:rsidRDefault="00FA5E67">
            <w:r>
              <w:t>Kiểm tra chân cắm, kiểm tra cách nối mạch</w:t>
            </w:r>
          </w:p>
        </w:tc>
      </w:tr>
      <w:tr w:rsidR="00CA5333" w14:paraId="37285337" w14:textId="77777777">
        <w:tc>
          <w:tcPr>
            <w:tcW w:w="2880" w:type="dxa"/>
          </w:tcPr>
          <w:p w14:paraId="4B797635" w14:textId="77777777" w:rsidR="00CA5333" w:rsidRDefault="00000000">
            <w:r>
              <w:t>Xe phản hồi OK nhưng Servo không chạy</w:t>
            </w:r>
          </w:p>
        </w:tc>
        <w:tc>
          <w:tcPr>
            <w:tcW w:w="2880" w:type="dxa"/>
          </w:tcPr>
          <w:p w14:paraId="0DB8A1E7" w14:textId="77777777" w:rsidR="00CA5333" w:rsidRDefault="00000000">
            <w:r>
              <w:t>Chưa mở khóa KL30 hoặc Pin yếu</w:t>
            </w:r>
          </w:p>
        </w:tc>
        <w:tc>
          <w:tcPr>
            <w:tcW w:w="2880" w:type="dxa"/>
          </w:tcPr>
          <w:p w14:paraId="7F27DBCD" w14:textId="77777777" w:rsidR="00CA5333" w:rsidRDefault="00000000">
            <w:r>
              <w:t>Gửi #kl:30;; và sạc pin đầy</w:t>
            </w:r>
          </w:p>
        </w:tc>
      </w:tr>
    </w:tbl>
    <w:p w14:paraId="210D35AE" w14:textId="77777777" w:rsidR="00CA5333" w:rsidRDefault="00CA5333"/>
    <w:p w14:paraId="12D11FBE" w14:textId="301A3350" w:rsidR="00CA5333" w:rsidRDefault="00CA5333"/>
    <w:sectPr w:rsidR="00CA53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330613">
    <w:abstractNumId w:val="8"/>
  </w:num>
  <w:num w:numId="2" w16cid:durableId="1117677569">
    <w:abstractNumId w:val="6"/>
  </w:num>
  <w:num w:numId="3" w16cid:durableId="605383559">
    <w:abstractNumId w:val="5"/>
  </w:num>
  <w:num w:numId="4" w16cid:durableId="155459214">
    <w:abstractNumId w:val="4"/>
  </w:num>
  <w:num w:numId="5" w16cid:durableId="1560281899">
    <w:abstractNumId w:val="7"/>
  </w:num>
  <w:num w:numId="6" w16cid:durableId="880216636">
    <w:abstractNumId w:val="3"/>
  </w:num>
  <w:num w:numId="7" w16cid:durableId="2117211468">
    <w:abstractNumId w:val="2"/>
  </w:num>
  <w:num w:numId="8" w16cid:durableId="588851309">
    <w:abstractNumId w:val="1"/>
  </w:num>
  <w:num w:numId="9" w16cid:durableId="37469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E19"/>
    <w:rsid w:val="00326F90"/>
    <w:rsid w:val="00361E1A"/>
    <w:rsid w:val="00AA1D8D"/>
    <w:rsid w:val="00B47730"/>
    <w:rsid w:val="00CA5333"/>
    <w:rsid w:val="00CB0664"/>
    <w:rsid w:val="00FA5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73293"/>
  <w14:defaultImageDpi w14:val="300"/>
  <w15:docId w15:val="{465D14C5-21CC-4191-9815-6A97C1D4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Anh Đoàn Đắc</cp:lastModifiedBy>
  <cp:revision>2</cp:revision>
  <dcterms:created xsi:type="dcterms:W3CDTF">2013-12-23T23:15:00Z</dcterms:created>
  <dcterms:modified xsi:type="dcterms:W3CDTF">2025-12-12T15:11:00Z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e7615bc3-6b58-4f9a-b3d7-dcc8aa64ccb4</vt:lpwstr>
  </property>
</Properties>
</file>