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8AB8F" w14:textId="77777777" w:rsidR="00F121F3" w:rsidRDefault="00000000">
      <w:pPr>
        <w:pStyle w:val="Heading1"/>
      </w:pPr>
      <w:r>
        <w:rPr>
          <w:sz w:val="36"/>
        </w:rPr>
        <w:t>HƯỚNG DẪN CÀI ĐẶT PYTHON TRÊN NỀN TẢNG WINDOWS</w:t>
      </w:r>
    </w:p>
    <w:p w14:paraId="7982E894" w14:textId="15BEC3B1" w:rsidR="00F121F3" w:rsidRDefault="00662C49">
      <w:pPr>
        <w:pStyle w:val="Heading2"/>
      </w:pPr>
      <w:r>
        <w:rPr>
          <w:sz w:val="28"/>
        </w:rPr>
        <w:t>1. Quy trình tải Python</w:t>
      </w:r>
    </w:p>
    <w:p w14:paraId="2E21676F" w14:textId="0C5D6E8B" w:rsidR="00F121F3" w:rsidRDefault="00000000">
      <w:r>
        <w:rPr>
          <w:sz w:val="24"/>
        </w:rPr>
        <w:t>Bước 1: Truy cập trang chính thức của Python tại địa chỉ python.org/downloads.</w:t>
      </w:r>
      <w:r>
        <w:rPr>
          <w:sz w:val="24"/>
        </w:rPr>
        <w:br/>
        <w:t>Bước 2: Hệ thống sẽ tự động nhận dạng nền tảng Windows và hiển thị tùy chọn tải mới nhất. Người dùng chọn “Download Python 3.x.x”.</w:t>
      </w:r>
    </w:p>
    <w:p w14:paraId="5289D5EE" w14:textId="317EA9E1" w:rsidR="00F121F3" w:rsidRDefault="00662C49">
      <w:pPr>
        <w:pStyle w:val="Heading2"/>
      </w:pPr>
      <w:r>
        <w:rPr>
          <w:sz w:val="28"/>
        </w:rPr>
        <w:t>2. Quy trình cài đặt Python</w:t>
      </w:r>
    </w:p>
    <w:p w14:paraId="0CE0E5AE" w14:textId="77777777" w:rsidR="00F121F3" w:rsidRDefault="00000000">
      <w:r>
        <w:rPr>
          <w:sz w:val="24"/>
        </w:rPr>
        <w:t>Sau khi tải về file cài đặt dạng .exe, tiến hành chạy ứng dụng và thực hiện các thao tác sau:</w:t>
      </w:r>
      <w:r>
        <w:rPr>
          <w:sz w:val="24"/>
        </w:rPr>
        <w:br/>
        <w:t>• Đánh dấu chọn tùy chọn “Add Python to PATH”. Đây là bước quan trọng giúp Python tự động được nhận dạng trong Command Prompt.</w:t>
      </w:r>
      <w:r>
        <w:rPr>
          <w:sz w:val="24"/>
        </w:rPr>
        <w:br/>
        <w:t>• Chọn “Install Now” để bắt đầu quá trình cài đặt.</w:t>
      </w:r>
      <w:r>
        <w:rPr>
          <w:sz w:val="24"/>
        </w:rPr>
        <w:br/>
        <w:t>• Khi hoàn tất, cửa sổ sẽ thông báo “Setup was successful”.</w:t>
      </w:r>
    </w:p>
    <w:p w14:paraId="2AD7EC00" w14:textId="588C774D" w:rsidR="00F121F3" w:rsidRDefault="00662C49">
      <w:pPr>
        <w:pStyle w:val="Heading2"/>
      </w:pPr>
      <w:r>
        <w:rPr>
          <w:sz w:val="28"/>
        </w:rPr>
        <w:t>3. Kiểm tra cài đặt</w:t>
      </w:r>
    </w:p>
    <w:p w14:paraId="388580C9" w14:textId="77777777" w:rsidR="00F121F3" w:rsidRDefault="00000000">
      <w:r>
        <w:rPr>
          <w:sz w:val="24"/>
        </w:rPr>
        <w:t>Để xác minh Python đã được cài đặt thành công, mở Command Prompt hoặc PowerShell và nhập lệnh:</w:t>
      </w:r>
      <w:r>
        <w:rPr>
          <w:sz w:val="24"/>
        </w:rPr>
        <w:br/>
        <w:t xml:space="preserve">    python --version</w:t>
      </w:r>
      <w:r>
        <w:rPr>
          <w:sz w:val="24"/>
        </w:rPr>
        <w:br/>
        <w:t>Hệ thống sẽ hiển thị dạng phiên bản như: Python 3.x.x.</w:t>
      </w:r>
      <w:r>
        <w:rPr>
          <w:sz w:val="24"/>
        </w:rPr>
        <w:br/>
        <w:t>Nếu xuất hiện đúng phiên bản, quá trình cài đặt được xem là hoàn tất.</w:t>
      </w:r>
    </w:p>
    <w:p w14:paraId="74AA6F1D" w14:textId="179603F1" w:rsidR="00F121F3" w:rsidRDefault="00662C49">
      <w:pPr>
        <w:pStyle w:val="Heading2"/>
      </w:pPr>
      <w:r>
        <w:rPr>
          <w:sz w:val="28"/>
        </w:rPr>
        <w:t>4. Kiểm tra hoạt động bằng mã nguồn Python</w:t>
      </w:r>
    </w:p>
    <w:p w14:paraId="4975B268" w14:textId="3CC3A6BC" w:rsidR="00F121F3" w:rsidRDefault="00000000">
      <w:r>
        <w:rPr>
          <w:sz w:val="24"/>
        </w:rPr>
        <w:br/>
        <w:t xml:space="preserve">    1. Mở Notepad hoặc Visual Studio Code</w:t>
      </w:r>
      <w:r>
        <w:rPr>
          <w:sz w:val="24"/>
        </w:rPr>
        <w:br/>
        <w:t xml:space="preserve">    2. Viết nội dung: print("Xin chào Python!")</w:t>
      </w:r>
      <w:r>
        <w:rPr>
          <w:sz w:val="24"/>
        </w:rPr>
        <w:br/>
        <w:t xml:space="preserve">    3. Lưu file dưới tên: test.py</w:t>
      </w:r>
      <w:r>
        <w:rPr>
          <w:sz w:val="24"/>
        </w:rPr>
        <w:br/>
        <w:t xml:space="preserve">    4. Chạy lệnh: python test.py</w:t>
      </w:r>
      <w:r>
        <w:rPr>
          <w:sz w:val="24"/>
        </w:rPr>
        <w:br/>
        <w:t>Kết quả sẽ hiển thị dòng văn bản tương ứng.</w:t>
      </w:r>
    </w:p>
    <w:p w14:paraId="0C80BD8A" w14:textId="6962FC7F" w:rsidR="00F121F3" w:rsidRDefault="00000000">
      <w:pPr>
        <w:rPr>
          <w:sz w:val="24"/>
        </w:rPr>
      </w:pPr>
      <w:r>
        <w:rPr>
          <w:sz w:val="24"/>
        </w:rPr>
        <w:t xml:space="preserve">Thông qua các bước trên, </w:t>
      </w:r>
      <w:r w:rsidR="00662C49">
        <w:rPr>
          <w:sz w:val="24"/>
        </w:rPr>
        <w:t>chúng ta</w:t>
      </w:r>
      <w:r>
        <w:rPr>
          <w:sz w:val="24"/>
        </w:rPr>
        <w:t xml:space="preserve"> đã có thể hoàn chỉnh môi trường Python trên Windows và thực thi được những đoạn mã đơn giản. Đây là yêu cầu cơ bản trước khi tiếp tục tham gia vào các dự án nghiên cứu hoặc lập trình chuyên sâu hơn.</w:t>
      </w:r>
    </w:p>
    <w:p w14:paraId="189F96D9" w14:textId="0C795F0D" w:rsidR="00AF49A0" w:rsidRDefault="00AF49A0">
      <w:pPr>
        <w:rPr>
          <w:sz w:val="24"/>
        </w:rPr>
      </w:pPr>
      <w:r>
        <w:rPr>
          <w:sz w:val="24"/>
        </w:rPr>
        <w:t>Ký tên</w:t>
      </w:r>
    </w:p>
    <w:p w14:paraId="37CCC147" w14:textId="54ADE47B" w:rsidR="00AF49A0" w:rsidRDefault="00AF49A0">
      <w:pPr>
        <w:rPr>
          <w:sz w:val="24"/>
        </w:rPr>
      </w:pPr>
      <w:r>
        <w:rPr>
          <w:sz w:val="24"/>
        </w:rPr>
        <w:t>Trung Anh</w:t>
      </w:r>
    </w:p>
    <w:p w14:paraId="06BFF07B" w14:textId="77777777" w:rsidR="00AF49A0" w:rsidRDefault="00AF49A0"/>
    <w:sectPr w:rsidR="00AF49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3339940">
    <w:abstractNumId w:val="8"/>
  </w:num>
  <w:num w:numId="2" w16cid:durableId="1552618142">
    <w:abstractNumId w:val="6"/>
  </w:num>
  <w:num w:numId="3" w16cid:durableId="1569074850">
    <w:abstractNumId w:val="5"/>
  </w:num>
  <w:num w:numId="4" w16cid:durableId="1308122528">
    <w:abstractNumId w:val="4"/>
  </w:num>
  <w:num w:numId="5" w16cid:durableId="1598248213">
    <w:abstractNumId w:val="7"/>
  </w:num>
  <w:num w:numId="6" w16cid:durableId="1933857363">
    <w:abstractNumId w:val="3"/>
  </w:num>
  <w:num w:numId="7" w16cid:durableId="2073917443">
    <w:abstractNumId w:val="2"/>
  </w:num>
  <w:num w:numId="8" w16cid:durableId="1096632146">
    <w:abstractNumId w:val="1"/>
  </w:num>
  <w:num w:numId="9" w16cid:durableId="1900508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2C49"/>
    <w:rsid w:val="00A42D98"/>
    <w:rsid w:val="00AA1D8D"/>
    <w:rsid w:val="00AF49A0"/>
    <w:rsid w:val="00B47730"/>
    <w:rsid w:val="00BF0AA1"/>
    <w:rsid w:val="00CB0664"/>
    <w:rsid w:val="00F121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422B74"/>
  <w14:defaultImageDpi w14:val="300"/>
  <w15:docId w15:val="{7656BC0B-08AD-43D7-B965-186E33D34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208</Words>
  <Characters>1190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Trung Anh Đoàn Đắc</cp:lastModifiedBy>
  <cp:revision>3</cp:revision>
  <dcterms:created xsi:type="dcterms:W3CDTF">2013-12-23T23:15:00Z</dcterms:created>
  <dcterms:modified xsi:type="dcterms:W3CDTF">2025-12-12T02:02:00Z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ecab872e-d34d-49b5-a924-b254b308e4cd</vt:lpwstr>
  </property>
</Properties>
</file>